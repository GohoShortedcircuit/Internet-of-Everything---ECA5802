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56A14" w14:textId="77777777" w:rsidR="00052173" w:rsidRDefault="00000000">
      <w:pPr>
        <w:spacing w:after="240"/>
        <w:jc w:val="center"/>
      </w:pPr>
      <w:r>
        <w:rPr>
          <w:rFonts w:cs="Times New Roman"/>
          <w:b/>
          <w:sz w:val="28"/>
        </w:rPr>
        <w:t>EXPERIMENT 13: CNN BASED DIGIT CLASSIFICATION</w:t>
      </w:r>
    </w:p>
    <w:p w14:paraId="584EB48E" w14:textId="77777777" w:rsidR="00052173" w:rsidRDefault="00000000">
      <w:pPr>
        <w:spacing w:before="160" w:after="120"/>
      </w:pPr>
      <w:r>
        <w:rPr>
          <w:rFonts w:cs="Times New Roman"/>
          <w:b/>
        </w:rPr>
        <w:t>1. PYTHON SOURCE CODE</w:t>
      </w:r>
    </w:p>
    <w:p w14:paraId="5E7189D8" w14:textId="77777777" w:rsidR="00052173" w:rsidRDefault="00000000">
      <w:pPr>
        <w:spacing w:before="80" w:after="80"/>
      </w:pPr>
      <w:r>
        <w:rPr>
          <w:rFonts w:cs="Times New Roman"/>
          <w:b/>
          <w:sz w:val="22"/>
        </w:rPr>
        <w:t>Cell 1: Model Architecture, Training, and Evaluation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36"/>
      </w:tblGrid>
      <w:tr w:rsidR="00052173" w14:paraId="64053001" w14:textId="77777777">
        <w:trPr>
          <w:jc w:val="center"/>
        </w:trPr>
        <w:tc>
          <w:tcPr>
            <w:tcW w:w="993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C210A4" w14:textId="77777777" w:rsidR="00052173" w:rsidRDefault="00000000">
            <w:pPr>
              <w:spacing w:after="0"/>
            </w:pPr>
            <w:r>
              <w:rPr>
                <w:rFonts w:cs="Times New Roman"/>
                <w:sz w:val="21"/>
              </w:rPr>
              <w:t># Cell 1: CNN Model Training &amp; Evaluation (TensorFlow / Keras)</w:t>
            </w:r>
            <w:r>
              <w:rPr>
                <w:rFonts w:cs="Times New Roman"/>
                <w:sz w:val="21"/>
              </w:rPr>
              <w:br/>
              <w:t>import tensorflow as tf</w:t>
            </w:r>
            <w:r>
              <w:rPr>
                <w:rFonts w:cs="Times New Roman"/>
                <w:sz w:val="21"/>
              </w:rPr>
              <w:br/>
              <w:t>from tensorflow.keras import layers, models</w:t>
            </w:r>
            <w:r>
              <w:rPr>
                <w:rFonts w:cs="Times New Roman"/>
                <w:sz w:val="21"/>
              </w:rPr>
              <w:br/>
              <w:t>import numpy as np</w:t>
            </w:r>
            <w:r>
              <w:rPr>
                <w:rFonts w:cs="Times New Roman"/>
                <w:sz w:val="21"/>
              </w:rPr>
              <w:br/>
            </w:r>
            <w:r>
              <w:rPr>
                <w:rFonts w:cs="Times New Roman"/>
                <w:sz w:val="21"/>
              </w:rPr>
              <w:br/>
              <w:t># 1. Load dataset</w:t>
            </w:r>
            <w:r>
              <w:rPr>
                <w:rFonts w:cs="Times New Roman"/>
                <w:sz w:val="21"/>
              </w:rPr>
              <w:br/>
              <w:t>(x_train, y_train), (x_test, y_test) = tf.keras.datasets.mnist.load_data()</w:t>
            </w:r>
            <w:r>
              <w:rPr>
                <w:rFonts w:cs="Times New Roman"/>
                <w:sz w:val="21"/>
              </w:rPr>
              <w:br/>
            </w:r>
            <w:r>
              <w:rPr>
                <w:rFonts w:cs="Times New Roman"/>
                <w:sz w:val="21"/>
              </w:rPr>
              <w:br/>
              <w:t># 2. Preprocess: Normalize pixel range to [0.0, 1.0] and add channel dimension</w:t>
            </w:r>
            <w:r>
              <w:rPr>
                <w:rFonts w:cs="Times New Roman"/>
                <w:sz w:val="21"/>
              </w:rPr>
              <w:br/>
              <w:t>x_train = x_train.astype("float32") / 255.0</w:t>
            </w:r>
            <w:r>
              <w:rPr>
                <w:rFonts w:cs="Times New Roman"/>
                <w:sz w:val="21"/>
              </w:rPr>
              <w:br/>
              <w:t>x_test = x_test.astype("float32") / 255.0</w:t>
            </w:r>
            <w:r>
              <w:rPr>
                <w:rFonts w:cs="Times New Roman"/>
                <w:sz w:val="21"/>
              </w:rPr>
              <w:br/>
            </w:r>
            <w:r>
              <w:rPr>
                <w:rFonts w:cs="Times New Roman"/>
                <w:sz w:val="21"/>
              </w:rPr>
              <w:br/>
              <w:t>x_train = np.expand_dims(x_train, -1)  # Shape: (60000, 28, 28, 1)</w:t>
            </w:r>
            <w:r>
              <w:rPr>
                <w:rFonts w:cs="Times New Roman"/>
                <w:sz w:val="21"/>
              </w:rPr>
              <w:br/>
              <w:t>x_test = np.expand_dims(x_test, -1)    # Shape: (10000, 28, 28, 1)</w:t>
            </w:r>
            <w:r>
              <w:rPr>
                <w:rFonts w:cs="Times New Roman"/>
                <w:sz w:val="21"/>
              </w:rPr>
              <w:br/>
            </w:r>
            <w:r>
              <w:rPr>
                <w:rFonts w:cs="Times New Roman"/>
                <w:sz w:val="21"/>
              </w:rPr>
              <w:br/>
              <w:t># 3. Build the CNN architecture</w:t>
            </w:r>
            <w:r>
              <w:rPr>
                <w:rFonts w:cs="Times New Roman"/>
                <w:sz w:val="21"/>
              </w:rPr>
              <w:br/>
              <w:t>model = models.Sequential([</w:t>
            </w:r>
            <w:r>
              <w:rPr>
                <w:rFonts w:cs="Times New Roman"/>
                <w:sz w:val="21"/>
              </w:rPr>
              <w:br/>
              <w:t xml:space="preserve">    # Feature Extraction Block 1</w:t>
            </w:r>
            <w:r>
              <w:rPr>
                <w:rFonts w:cs="Times New Roman"/>
                <w:sz w:val="21"/>
              </w:rPr>
              <w:br/>
              <w:t xml:space="preserve">    layers.Conv2D(32, kernel_size=(3, 3), activation="relu", input_shape=(28, 28, 1)),</w:t>
            </w:r>
            <w:r>
              <w:rPr>
                <w:rFonts w:cs="Times New Roman"/>
                <w:sz w:val="21"/>
              </w:rPr>
              <w:br/>
              <w:t xml:space="preserve">    layers.MaxPooling2D(pool_size=(2, 2)),</w:t>
            </w:r>
            <w:r>
              <w:rPr>
                <w:rFonts w:cs="Times New Roman"/>
                <w:sz w:val="21"/>
              </w:rPr>
              <w:br/>
              <w:t xml:space="preserve">    </w:t>
            </w:r>
            <w:r>
              <w:rPr>
                <w:rFonts w:cs="Times New Roman"/>
                <w:sz w:val="21"/>
              </w:rPr>
              <w:br/>
              <w:t xml:space="preserve">    # Feature Extraction Block 2</w:t>
            </w:r>
            <w:r>
              <w:rPr>
                <w:rFonts w:cs="Times New Roman"/>
                <w:sz w:val="21"/>
              </w:rPr>
              <w:br/>
              <w:t xml:space="preserve">    layers.Conv2D(64, kernel_size=(3, 3), activation="relu"),</w:t>
            </w:r>
            <w:r>
              <w:rPr>
                <w:rFonts w:cs="Times New Roman"/>
                <w:sz w:val="21"/>
              </w:rPr>
              <w:br/>
              <w:t xml:space="preserve">    layers.MaxPooling2D(pool_size=(2, 2)),</w:t>
            </w:r>
            <w:r>
              <w:rPr>
                <w:rFonts w:cs="Times New Roman"/>
                <w:sz w:val="21"/>
              </w:rPr>
              <w:br/>
              <w:t xml:space="preserve">    </w:t>
            </w:r>
            <w:r>
              <w:rPr>
                <w:rFonts w:cs="Times New Roman"/>
                <w:sz w:val="21"/>
              </w:rPr>
              <w:br/>
              <w:t xml:space="preserve">    # Classification Head</w:t>
            </w:r>
            <w:r>
              <w:rPr>
                <w:rFonts w:cs="Times New Roman"/>
                <w:sz w:val="21"/>
              </w:rPr>
              <w:br/>
              <w:t xml:space="preserve">    layers.Flatten(),</w:t>
            </w:r>
            <w:r>
              <w:rPr>
                <w:rFonts w:cs="Times New Roman"/>
                <w:sz w:val="21"/>
              </w:rPr>
              <w:br/>
              <w:t xml:space="preserve">    layers.Dropout(0.5),</w:t>
            </w:r>
            <w:r>
              <w:rPr>
                <w:rFonts w:cs="Times New Roman"/>
                <w:sz w:val="21"/>
              </w:rPr>
              <w:br/>
              <w:t xml:space="preserve">    layers.Dense(10, activation="softmax")</w:t>
            </w:r>
            <w:r>
              <w:rPr>
                <w:rFonts w:cs="Times New Roman"/>
                <w:sz w:val="21"/>
              </w:rPr>
              <w:br/>
              <w:t>])</w:t>
            </w:r>
            <w:r>
              <w:rPr>
                <w:rFonts w:cs="Times New Roman"/>
                <w:sz w:val="21"/>
              </w:rPr>
              <w:br/>
            </w:r>
            <w:r>
              <w:rPr>
                <w:rFonts w:cs="Times New Roman"/>
                <w:sz w:val="21"/>
              </w:rPr>
              <w:br/>
              <w:t># 4. Compile model</w:t>
            </w:r>
            <w:r>
              <w:rPr>
                <w:rFonts w:cs="Times New Roman"/>
                <w:sz w:val="21"/>
              </w:rPr>
              <w:br/>
              <w:t>model.compile(</w:t>
            </w:r>
            <w:r>
              <w:rPr>
                <w:rFonts w:cs="Times New Roman"/>
                <w:sz w:val="21"/>
              </w:rPr>
              <w:br/>
              <w:t xml:space="preserve">    optimizer="adam",</w:t>
            </w:r>
            <w:r>
              <w:rPr>
                <w:rFonts w:cs="Times New Roman"/>
                <w:sz w:val="21"/>
              </w:rPr>
              <w:br/>
              <w:t xml:space="preserve">    loss="sparse_categorical_crossentropy",</w:t>
            </w:r>
            <w:r>
              <w:rPr>
                <w:rFonts w:cs="Times New Roman"/>
                <w:sz w:val="21"/>
              </w:rPr>
              <w:br/>
              <w:t xml:space="preserve">    metrics=["accuracy"]</w:t>
            </w:r>
            <w:r>
              <w:rPr>
                <w:rFonts w:cs="Times New Roman"/>
                <w:sz w:val="21"/>
              </w:rPr>
              <w:br/>
              <w:t>)</w:t>
            </w:r>
            <w:r>
              <w:rPr>
                <w:rFonts w:cs="Times New Roman"/>
                <w:sz w:val="21"/>
              </w:rPr>
              <w:br/>
            </w:r>
            <w:r>
              <w:rPr>
                <w:rFonts w:cs="Times New Roman"/>
                <w:sz w:val="21"/>
              </w:rPr>
              <w:br/>
              <w:t>model.summary()</w:t>
            </w:r>
            <w:r>
              <w:rPr>
                <w:rFonts w:cs="Times New Roman"/>
                <w:sz w:val="21"/>
              </w:rPr>
              <w:br/>
            </w:r>
            <w:r>
              <w:rPr>
                <w:rFonts w:cs="Times New Roman"/>
                <w:sz w:val="21"/>
              </w:rPr>
              <w:br/>
              <w:t># 5. Train model</w:t>
            </w:r>
            <w:r>
              <w:rPr>
                <w:rFonts w:cs="Times New Roman"/>
                <w:sz w:val="21"/>
              </w:rPr>
              <w:br/>
              <w:t>history = model.fit(</w:t>
            </w:r>
            <w:r>
              <w:rPr>
                <w:rFonts w:cs="Times New Roman"/>
                <w:sz w:val="21"/>
              </w:rPr>
              <w:br/>
            </w:r>
            <w:r>
              <w:rPr>
                <w:rFonts w:cs="Times New Roman"/>
                <w:sz w:val="21"/>
              </w:rPr>
              <w:lastRenderedPageBreak/>
              <w:t xml:space="preserve">    x_train, </w:t>
            </w:r>
            <w:r>
              <w:rPr>
                <w:rFonts w:cs="Times New Roman"/>
                <w:sz w:val="21"/>
              </w:rPr>
              <w:br/>
              <w:t xml:space="preserve">    y_train, </w:t>
            </w:r>
            <w:r>
              <w:rPr>
                <w:rFonts w:cs="Times New Roman"/>
                <w:sz w:val="21"/>
              </w:rPr>
              <w:br/>
              <w:t xml:space="preserve">    batch_size=128, </w:t>
            </w:r>
            <w:r>
              <w:rPr>
                <w:rFonts w:cs="Times New Roman"/>
                <w:sz w:val="21"/>
              </w:rPr>
              <w:br/>
              <w:t xml:space="preserve">    epochs=5, </w:t>
            </w:r>
            <w:r>
              <w:rPr>
                <w:rFonts w:cs="Times New Roman"/>
                <w:sz w:val="21"/>
              </w:rPr>
              <w:br/>
              <w:t xml:space="preserve">    validation_split=0.1</w:t>
            </w:r>
            <w:r>
              <w:rPr>
                <w:rFonts w:cs="Times New Roman"/>
                <w:sz w:val="21"/>
              </w:rPr>
              <w:br/>
              <w:t>)</w:t>
            </w:r>
            <w:r>
              <w:rPr>
                <w:rFonts w:cs="Times New Roman"/>
                <w:sz w:val="21"/>
              </w:rPr>
              <w:br/>
            </w:r>
            <w:r>
              <w:rPr>
                <w:rFonts w:cs="Times New Roman"/>
                <w:sz w:val="21"/>
              </w:rPr>
              <w:br/>
              <w:t># 6. Evaluate on unseen test set</w:t>
            </w:r>
            <w:r>
              <w:rPr>
                <w:rFonts w:cs="Times New Roman"/>
                <w:sz w:val="21"/>
              </w:rPr>
              <w:br/>
              <w:t>test_loss, test_acc = model.evaluate(x_test, y_test, verbose=0)</w:t>
            </w:r>
            <w:r>
              <w:rPr>
                <w:rFonts w:cs="Times New Roman"/>
                <w:sz w:val="21"/>
              </w:rPr>
              <w:br/>
              <w:t>print(f"\nTest Accuracy: {test_acc * 100:.2f}%")</w:t>
            </w:r>
          </w:p>
        </w:tc>
      </w:tr>
    </w:tbl>
    <w:p w14:paraId="360F7AB1" w14:textId="77777777" w:rsidR="00052173" w:rsidRDefault="00052173">
      <w:pPr>
        <w:spacing w:after="120"/>
      </w:pPr>
    </w:p>
    <w:p w14:paraId="0AE2BA76" w14:textId="77777777" w:rsidR="00052173" w:rsidRDefault="00000000">
      <w:pPr>
        <w:spacing w:before="80" w:after="80"/>
      </w:pPr>
      <w:r>
        <w:rPr>
          <w:rFonts w:cs="Times New Roman"/>
          <w:b/>
          <w:sz w:val="22"/>
        </w:rPr>
        <w:t>Cell 2: Sample Digit Prediction Visualization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36"/>
      </w:tblGrid>
      <w:tr w:rsidR="00052173" w14:paraId="2CBAE901" w14:textId="77777777">
        <w:trPr>
          <w:jc w:val="center"/>
        </w:trPr>
        <w:tc>
          <w:tcPr>
            <w:tcW w:w="993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17F265" w14:textId="77777777" w:rsidR="00052173" w:rsidRDefault="00000000">
            <w:pPr>
              <w:spacing w:after="0"/>
            </w:pPr>
            <w:r>
              <w:rPr>
                <w:rFonts w:cs="Times New Roman"/>
                <w:sz w:val="21"/>
              </w:rPr>
              <w:t># Cell 2: Prediction Visualization &amp; Test Sample Inspection</w:t>
            </w:r>
            <w:r>
              <w:rPr>
                <w:rFonts w:cs="Times New Roman"/>
                <w:sz w:val="21"/>
              </w:rPr>
              <w:br/>
              <w:t>import matplotlib.pyplot as plt</w:t>
            </w:r>
            <w:r>
              <w:rPr>
                <w:rFonts w:cs="Times New Roman"/>
                <w:sz w:val="21"/>
              </w:rPr>
              <w:br/>
            </w:r>
            <w:r>
              <w:rPr>
                <w:rFonts w:cs="Times New Roman"/>
                <w:sz w:val="21"/>
              </w:rPr>
              <w:br/>
              <w:t># 1. Select 5 random test samples</w:t>
            </w:r>
            <w:r>
              <w:rPr>
                <w:rFonts w:cs="Times New Roman"/>
                <w:sz w:val="21"/>
              </w:rPr>
              <w:br/>
              <w:t>indices = np.random.choice(len(x_test), 5, replace=False)</w:t>
            </w:r>
            <w:r>
              <w:rPr>
                <w:rFonts w:cs="Times New Roman"/>
                <w:sz w:val="21"/>
              </w:rPr>
              <w:br/>
              <w:t>sample_images = x_test[indices]</w:t>
            </w:r>
            <w:r>
              <w:rPr>
                <w:rFonts w:cs="Times New Roman"/>
                <w:sz w:val="21"/>
              </w:rPr>
              <w:br/>
              <w:t>sample_labels = y_test[indices]</w:t>
            </w:r>
            <w:r>
              <w:rPr>
                <w:rFonts w:cs="Times New Roman"/>
                <w:sz w:val="21"/>
              </w:rPr>
              <w:br/>
            </w:r>
            <w:r>
              <w:rPr>
                <w:rFonts w:cs="Times New Roman"/>
                <w:sz w:val="21"/>
              </w:rPr>
              <w:br/>
              <w:t># 2. Run batch inference</w:t>
            </w:r>
            <w:r>
              <w:rPr>
                <w:rFonts w:cs="Times New Roman"/>
                <w:sz w:val="21"/>
              </w:rPr>
              <w:br/>
              <w:t>predictions = model.predict(sample_images)</w:t>
            </w:r>
            <w:r>
              <w:rPr>
                <w:rFonts w:cs="Times New Roman"/>
                <w:sz w:val="21"/>
              </w:rPr>
              <w:br/>
            </w:r>
            <w:r>
              <w:rPr>
                <w:rFonts w:cs="Times New Roman"/>
                <w:sz w:val="21"/>
              </w:rPr>
              <w:br/>
              <w:t># 3. Plot test images and predictions side-by-side</w:t>
            </w:r>
            <w:r>
              <w:rPr>
                <w:rFonts w:cs="Times New Roman"/>
                <w:sz w:val="21"/>
              </w:rPr>
              <w:br/>
              <w:t>fig, axes = plt.subplots(1, 5, figsize=(12, 3))</w:t>
            </w:r>
            <w:r>
              <w:rPr>
                <w:rFonts w:cs="Times New Roman"/>
                <w:sz w:val="21"/>
              </w:rPr>
              <w:br/>
            </w:r>
            <w:r>
              <w:rPr>
                <w:rFonts w:cs="Times New Roman"/>
                <w:sz w:val="21"/>
              </w:rPr>
              <w:br/>
              <w:t>for i, ax in enumerate(axes):</w:t>
            </w:r>
            <w:r>
              <w:rPr>
                <w:rFonts w:cs="Times New Roman"/>
                <w:sz w:val="21"/>
              </w:rPr>
              <w:br/>
              <w:t xml:space="preserve">    ax.imshow(sample_images[i].squeeze(), cmap="gray")</w:t>
            </w:r>
            <w:r>
              <w:rPr>
                <w:rFonts w:cs="Times New Roman"/>
                <w:sz w:val="21"/>
              </w:rPr>
              <w:br/>
              <w:t xml:space="preserve">    pred_digit = np.argmax(predictions[i])</w:t>
            </w:r>
            <w:r>
              <w:rPr>
                <w:rFonts w:cs="Times New Roman"/>
                <w:sz w:val="21"/>
              </w:rPr>
              <w:br/>
              <w:t xml:space="preserve">    true_digit = sample_labels[i]</w:t>
            </w:r>
            <w:r>
              <w:rPr>
                <w:rFonts w:cs="Times New Roman"/>
                <w:sz w:val="21"/>
              </w:rPr>
              <w:br/>
              <w:t xml:space="preserve">    confidence = predictions[i][pred_digit] * 100</w:t>
            </w:r>
            <w:r>
              <w:rPr>
                <w:rFonts w:cs="Times New Roman"/>
                <w:sz w:val="21"/>
              </w:rPr>
              <w:br/>
              <w:t xml:space="preserve">    </w:t>
            </w:r>
            <w:r>
              <w:rPr>
                <w:rFonts w:cs="Times New Roman"/>
                <w:sz w:val="21"/>
              </w:rPr>
              <w:br/>
              <w:t xml:space="preserve">    match_color = "green" if pred_digit == true_digit else "red"</w:t>
            </w:r>
            <w:r>
              <w:rPr>
                <w:rFonts w:cs="Times New Roman"/>
                <w:sz w:val="21"/>
              </w:rPr>
              <w:br/>
              <w:t xml:space="preserve">    ax.set_title(f"Pred: {pred_digit} ({confidence:.1f}%)\nTrue: {true_digit}", color=match_color, fontsize=11)</w:t>
            </w:r>
            <w:r>
              <w:rPr>
                <w:rFonts w:cs="Times New Roman"/>
                <w:sz w:val="21"/>
              </w:rPr>
              <w:br/>
              <w:t xml:space="preserve">    ax.axis("off")</w:t>
            </w:r>
            <w:r>
              <w:rPr>
                <w:rFonts w:cs="Times New Roman"/>
                <w:sz w:val="21"/>
              </w:rPr>
              <w:br/>
            </w:r>
            <w:r>
              <w:rPr>
                <w:rFonts w:cs="Times New Roman"/>
                <w:sz w:val="21"/>
              </w:rPr>
              <w:br/>
              <w:t>plt.tight_layout()</w:t>
            </w:r>
            <w:r>
              <w:rPr>
                <w:rFonts w:cs="Times New Roman"/>
                <w:sz w:val="21"/>
              </w:rPr>
              <w:br/>
              <w:t>plt.show()</w:t>
            </w:r>
          </w:p>
        </w:tc>
      </w:tr>
    </w:tbl>
    <w:p w14:paraId="19899CD0" w14:textId="77777777" w:rsidR="00052173" w:rsidRDefault="00052173">
      <w:pPr>
        <w:spacing w:after="120"/>
      </w:pPr>
    </w:p>
    <w:p w14:paraId="4F519C0C" w14:textId="77777777" w:rsidR="00052173" w:rsidRDefault="00000000">
      <w:pPr>
        <w:spacing w:before="80" w:after="80"/>
      </w:pPr>
      <w:r>
        <w:rPr>
          <w:rFonts w:cs="Times New Roman"/>
          <w:b/>
          <w:sz w:val="22"/>
        </w:rPr>
        <w:t>Cell 3: Confusion Matrix and Classification Report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36"/>
      </w:tblGrid>
      <w:tr w:rsidR="00052173" w14:paraId="0766FEE9" w14:textId="77777777">
        <w:trPr>
          <w:jc w:val="center"/>
        </w:trPr>
        <w:tc>
          <w:tcPr>
            <w:tcW w:w="993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DC52F4" w14:textId="77777777" w:rsidR="00052173" w:rsidRDefault="00000000">
            <w:pPr>
              <w:spacing w:after="0"/>
            </w:pPr>
            <w:r>
              <w:rPr>
                <w:rFonts w:cs="Times New Roman"/>
                <w:sz w:val="21"/>
              </w:rPr>
              <w:t># Cell 3: Confusion Matrix &amp; Classification Report</w:t>
            </w:r>
            <w:r>
              <w:rPr>
                <w:rFonts w:cs="Times New Roman"/>
                <w:sz w:val="21"/>
              </w:rPr>
              <w:br/>
              <w:t>import numpy as np</w:t>
            </w:r>
            <w:r>
              <w:rPr>
                <w:rFonts w:cs="Times New Roman"/>
                <w:sz w:val="21"/>
              </w:rPr>
              <w:br/>
              <w:t>import matplotlib.pyplot as plt</w:t>
            </w:r>
            <w:r>
              <w:rPr>
                <w:rFonts w:cs="Times New Roman"/>
                <w:sz w:val="21"/>
              </w:rPr>
              <w:br/>
              <w:t>import seaborn as sns</w:t>
            </w:r>
            <w:r>
              <w:rPr>
                <w:rFonts w:cs="Times New Roman"/>
                <w:sz w:val="21"/>
              </w:rPr>
              <w:br/>
            </w:r>
            <w:r>
              <w:rPr>
                <w:rFonts w:cs="Times New Roman"/>
                <w:sz w:val="21"/>
              </w:rPr>
              <w:lastRenderedPageBreak/>
              <w:t>from sklearn.metrics import confusion_matrix, classification_report</w:t>
            </w:r>
            <w:r>
              <w:rPr>
                <w:rFonts w:cs="Times New Roman"/>
                <w:sz w:val="21"/>
              </w:rPr>
              <w:br/>
            </w:r>
            <w:r>
              <w:rPr>
                <w:rFonts w:cs="Times New Roman"/>
                <w:sz w:val="21"/>
              </w:rPr>
              <w:br/>
              <w:t># 1. Run inference across all 10,000 test images</w:t>
            </w:r>
            <w:r>
              <w:rPr>
                <w:rFonts w:cs="Times New Roman"/>
                <w:sz w:val="21"/>
              </w:rPr>
              <w:br/>
              <w:t>print("Running inference on test set...")</w:t>
            </w:r>
            <w:r>
              <w:rPr>
                <w:rFonts w:cs="Times New Roman"/>
                <w:sz w:val="21"/>
              </w:rPr>
              <w:br/>
              <w:t>y_pred_probs = model.predict(x_test, batch_size=256, verbose=0)</w:t>
            </w:r>
            <w:r>
              <w:rPr>
                <w:rFonts w:cs="Times New Roman"/>
                <w:sz w:val="21"/>
              </w:rPr>
              <w:br/>
              <w:t>y_pred = np.argmax(y_pred_probs, axis=1)</w:t>
            </w:r>
            <w:r>
              <w:rPr>
                <w:rFonts w:cs="Times New Roman"/>
                <w:sz w:val="21"/>
              </w:rPr>
              <w:br/>
            </w:r>
            <w:r>
              <w:rPr>
                <w:rFonts w:cs="Times New Roman"/>
                <w:sz w:val="21"/>
              </w:rPr>
              <w:br/>
              <w:t># 2. Compute the 10x10 confusion matrix</w:t>
            </w:r>
            <w:r>
              <w:rPr>
                <w:rFonts w:cs="Times New Roman"/>
                <w:sz w:val="21"/>
              </w:rPr>
              <w:br/>
              <w:t>cm = confusion_matrix(y_test, y_pred)</w:t>
            </w:r>
            <w:r>
              <w:rPr>
                <w:rFonts w:cs="Times New Roman"/>
                <w:sz w:val="21"/>
              </w:rPr>
              <w:br/>
            </w:r>
            <w:r>
              <w:rPr>
                <w:rFonts w:cs="Times New Roman"/>
                <w:sz w:val="21"/>
              </w:rPr>
              <w:br/>
              <w:t># 3. Plot the heatmap</w:t>
            </w:r>
            <w:r>
              <w:rPr>
                <w:rFonts w:cs="Times New Roman"/>
                <w:sz w:val="21"/>
              </w:rPr>
              <w:br/>
              <w:t>plt.figure(figsize=(10, 8))</w:t>
            </w:r>
            <w:r>
              <w:rPr>
                <w:rFonts w:cs="Times New Roman"/>
                <w:sz w:val="21"/>
              </w:rPr>
              <w:br/>
              <w:t>sns.heatmap(</w:t>
            </w:r>
            <w:r>
              <w:rPr>
                <w:rFonts w:cs="Times New Roman"/>
                <w:sz w:val="21"/>
              </w:rPr>
              <w:br/>
              <w:t xml:space="preserve">    cm,</w:t>
            </w:r>
            <w:r>
              <w:rPr>
                <w:rFonts w:cs="Times New Roman"/>
                <w:sz w:val="21"/>
              </w:rPr>
              <w:br/>
              <w:t xml:space="preserve">    annot=True,</w:t>
            </w:r>
            <w:r>
              <w:rPr>
                <w:rFonts w:cs="Times New Roman"/>
                <w:sz w:val="21"/>
              </w:rPr>
              <w:br/>
              <w:t xml:space="preserve">    fmt="d",</w:t>
            </w:r>
            <w:r>
              <w:rPr>
                <w:rFonts w:cs="Times New Roman"/>
                <w:sz w:val="21"/>
              </w:rPr>
              <w:br/>
              <w:t xml:space="preserve">    cmap="Blues",</w:t>
            </w:r>
            <w:r>
              <w:rPr>
                <w:rFonts w:cs="Times New Roman"/>
                <w:sz w:val="21"/>
              </w:rPr>
              <w:br/>
              <w:t xml:space="preserve">    linewidths=0.5,</w:t>
            </w:r>
            <w:r>
              <w:rPr>
                <w:rFonts w:cs="Times New Roman"/>
                <w:sz w:val="21"/>
              </w:rPr>
              <w:br/>
              <w:t xml:space="preserve">    xticklabels=range(10),</w:t>
            </w:r>
            <w:r>
              <w:rPr>
                <w:rFonts w:cs="Times New Roman"/>
                <w:sz w:val="21"/>
              </w:rPr>
              <w:br/>
              <w:t xml:space="preserve">    yticklabels=range(10)</w:t>
            </w:r>
            <w:r>
              <w:rPr>
                <w:rFonts w:cs="Times New Roman"/>
                <w:sz w:val="21"/>
              </w:rPr>
              <w:br/>
              <w:t>)</w:t>
            </w:r>
            <w:r>
              <w:rPr>
                <w:rFonts w:cs="Times New Roman"/>
                <w:sz w:val="21"/>
              </w:rPr>
              <w:br/>
            </w:r>
            <w:r>
              <w:rPr>
                <w:rFonts w:cs="Times New Roman"/>
                <w:sz w:val="21"/>
              </w:rPr>
              <w:br/>
              <w:t>plt.title("MNIST CNN Confusion Matrix", fontsize=15, pad=12)</w:t>
            </w:r>
            <w:r>
              <w:rPr>
                <w:rFonts w:cs="Times New Roman"/>
                <w:sz w:val="21"/>
              </w:rPr>
              <w:br/>
              <w:t>plt.xlabel("Predicted Label", fontsize=12)</w:t>
            </w:r>
            <w:r>
              <w:rPr>
                <w:rFonts w:cs="Times New Roman"/>
                <w:sz w:val="21"/>
              </w:rPr>
              <w:br/>
              <w:t>plt.ylabel("True Label", fontsize=12)</w:t>
            </w:r>
            <w:r>
              <w:rPr>
                <w:rFonts w:cs="Times New Roman"/>
                <w:sz w:val="21"/>
              </w:rPr>
              <w:br/>
              <w:t>plt.tight_layout()</w:t>
            </w:r>
            <w:r>
              <w:rPr>
                <w:rFonts w:cs="Times New Roman"/>
                <w:sz w:val="21"/>
              </w:rPr>
              <w:br/>
              <w:t>plt.show()</w:t>
            </w:r>
            <w:r>
              <w:rPr>
                <w:rFonts w:cs="Times New Roman"/>
                <w:sz w:val="21"/>
              </w:rPr>
              <w:br/>
            </w:r>
            <w:r>
              <w:rPr>
                <w:rFonts w:cs="Times New Roman"/>
                <w:sz w:val="21"/>
              </w:rPr>
              <w:br/>
              <w:t># 4. Per-digit precision, recall, and F1-score breakdown</w:t>
            </w:r>
            <w:r>
              <w:rPr>
                <w:rFonts w:cs="Times New Roman"/>
                <w:sz w:val="21"/>
              </w:rPr>
              <w:br/>
              <w:t>print("\nDetailed Classification Report:\n")</w:t>
            </w:r>
            <w:r>
              <w:rPr>
                <w:rFonts w:cs="Times New Roman"/>
                <w:sz w:val="21"/>
              </w:rPr>
              <w:br/>
              <w:t>print(classification_report(y_test, y_pred, digits=4))</w:t>
            </w:r>
          </w:p>
        </w:tc>
      </w:tr>
    </w:tbl>
    <w:p w14:paraId="154DE0D4" w14:textId="77777777" w:rsidR="00052173" w:rsidRDefault="00052173">
      <w:pPr>
        <w:spacing w:after="120"/>
      </w:pPr>
    </w:p>
    <w:p w14:paraId="67B6D09F" w14:textId="77777777" w:rsidR="00052173" w:rsidRDefault="00000000">
      <w:pPr>
        <w:spacing w:before="80" w:after="80"/>
      </w:pPr>
      <w:r>
        <w:rPr>
          <w:rFonts w:cs="Times New Roman"/>
          <w:b/>
          <w:sz w:val="22"/>
        </w:rPr>
        <w:t>Cell 4: Inference Testing Time Benchmark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36"/>
      </w:tblGrid>
      <w:tr w:rsidR="00052173" w14:paraId="035A1F4A" w14:textId="77777777">
        <w:trPr>
          <w:jc w:val="center"/>
        </w:trPr>
        <w:tc>
          <w:tcPr>
            <w:tcW w:w="993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6E5906" w14:textId="77777777" w:rsidR="00052173" w:rsidRDefault="00000000">
            <w:pPr>
              <w:spacing w:after="0"/>
            </w:pPr>
            <w:r>
              <w:rPr>
                <w:rFonts w:cs="Times New Roman"/>
                <w:sz w:val="21"/>
              </w:rPr>
              <w:t># Cell 4: Inference Latency &amp; Testing Time Benchmark</w:t>
            </w:r>
            <w:r>
              <w:rPr>
                <w:rFonts w:cs="Times New Roman"/>
                <w:sz w:val="21"/>
              </w:rPr>
              <w:br/>
              <w:t>import time</w:t>
            </w:r>
            <w:r>
              <w:rPr>
                <w:rFonts w:cs="Times New Roman"/>
                <w:sz w:val="21"/>
              </w:rPr>
              <w:br/>
              <w:t>import numpy as np</w:t>
            </w:r>
            <w:r>
              <w:rPr>
                <w:rFonts w:cs="Times New Roman"/>
                <w:sz w:val="21"/>
              </w:rPr>
              <w:br/>
            </w:r>
            <w:r>
              <w:rPr>
                <w:rFonts w:cs="Times New Roman"/>
                <w:sz w:val="21"/>
              </w:rPr>
              <w:br/>
              <w:t># 1. Warm-up Run</w:t>
            </w:r>
            <w:r>
              <w:rPr>
                <w:rFonts w:cs="Times New Roman"/>
                <w:sz w:val="21"/>
              </w:rPr>
              <w:br/>
              <w:t>_ = model.predict(x_test[:10], verbose=0)</w:t>
            </w:r>
            <w:r>
              <w:rPr>
                <w:rFonts w:cs="Times New Roman"/>
                <w:sz w:val="21"/>
              </w:rPr>
              <w:br/>
            </w:r>
            <w:r>
              <w:rPr>
                <w:rFonts w:cs="Times New Roman"/>
                <w:sz w:val="21"/>
              </w:rPr>
              <w:br/>
              <w:t># 2. Batch Testing Time (All 10,000 Test Images)</w:t>
            </w:r>
            <w:r>
              <w:rPr>
                <w:rFonts w:cs="Times New Roman"/>
                <w:sz w:val="21"/>
              </w:rPr>
              <w:br/>
              <w:t>batch_start = time.perf_counter()</w:t>
            </w:r>
            <w:r>
              <w:rPr>
                <w:rFonts w:cs="Times New Roman"/>
                <w:sz w:val="21"/>
              </w:rPr>
              <w:br/>
              <w:t>_ = model.predict(x_test, batch_size=256, verbose=0)</w:t>
            </w:r>
            <w:r>
              <w:rPr>
                <w:rFonts w:cs="Times New Roman"/>
                <w:sz w:val="21"/>
              </w:rPr>
              <w:br/>
              <w:t>batch_end = time.perf_counter()</w:t>
            </w:r>
            <w:r>
              <w:rPr>
                <w:rFonts w:cs="Times New Roman"/>
                <w:sz w:val="21"/>
              </w:rPr>
              <w:br/>
            </w:r>
            <w:r>
              <w:rPr>
                <w:rFonts w:cs="Times New Roman"/>
                <w:sz w:val="21"/>
              </w:rPr>
              <w:br/>
              <w:t>total_batch_time = batch_end - batch_start</w:t>
            </w:r>
            <w:r>
              <w:rPr>
                <w:rFonts w:cs="Times New Roman"/>
                <w:sz w:val="21"/>
              </w:rPr>
              <w:br/>
            </w:r>
            <w:r>
              <w:rPr>
                <w:rFonts w:cs="Times New Roman"/>
                <w:sz w:val="21"/>
              </w:rPr>
              <w:lastRenderedPageBreak/>
              <w:t>throughput = len(x_test) / total_batch_time</w:t>
            </w:r>
            <w:r>
              <w:rPr>
                <w:rFonts w:cs="Times New Roman"/>
                <w:sz w:val="21"/>
              </w:rPr>
              <w:br/>
            </w:r>
            <w:r>
              <w:rPr>
                <w:rFonts w:cs="Times New Roman"/>
                <w:sz w:val="21"/>
              </w:rPr>
              <w:br/>
              <w:t># 3. Single-Sample Latency (Real-Time Simulation)</w:t>
            </w:r>
            <w:r>
              <w:rPr>
                <w:rFonts w:cs="Times New Roman"/>
                <w:sz w:val="21"/>
              </w:rPr>
              <w:br/>
              <w:t>single_sample = x_test[0:1]</w:t>
            </w:r>
            <w:r>
              <w:rPr>
                <w:rFonts w:cs="Times New Roman"/>
                <w:sz w:val="21"/>
              </w:rPr>
              <w:br/>
              <w:t>latencies = []</w:t>
            </w:r>
            <w:r>
              <w:rPr>
                <w:rFonts w:cs="Times New Roman"/>
                <w:sz w:val="21"/>
              </w:rPr>
              <w:br/>
            </w:r>
            <w:r>
              <w:rPr>
                <w:rFonts w:cs="Times New Roman"/>
                <w:sz w:val="21"/>
              </w:rPr>
              <w:br/>
              <w:t>for _ in range(100):</w:t>
            </w:r>
            <w:r>
              <w:rPr>
                <w:rFonts w:cs="Times New Roman"/>
                <w:sz w:val="21"/>
              </w:rPr>
              <w:br/>
              <w:t xml:space="preserve">    t0 = time.perf_counter()</w:t>
            </w:r>
            <w:r>
              <w:rPr>
                <w:rFonts w:cs="Times New Roman"/>
                <w:sz w:val="21"/>
              </w:rPr>
              <w:br/>
              <w:t xml:space="preserve">    _ = model(single_sample, training=False)</w:t>
            </w:r>
            <w:r>
              <w:rPr>
                <w:rFonts w:cs="Times New Roman"/>
                <w:sz w:val="21"/>
              </w:rPr>
              <w:br/>
              <w:t xml:space="preserve">    t1 = time.perf_counter()</w:t>
            </w:r>
            <w:r>
              <w:rPr>
                <w:rFonts w:cs="Times New Roman"/>
                <w:sz w:val="21"/>
              </w:rPr>
              <w:br/>
              <w:t xml:space="preserve">    latencies.append((t1 - t0) * 1000)</w:t>
            </w:r>
            <w:r>
              <w:rPr>
                <w:rFonts w:cs="Times New Roman"/>
                <w:sz w:val="21"/>
              </w:rPr>
              <w:br/>
            </w:r>
            <w:r>
              <w:rPr>
                <w:rFonts w:cs="Times New Roman"/>
                <w:sz w:val="21"/>
              </w:rPr>
              <w:br/>
              <w:t>avg_single_latency = np.mean(latencies)</w:t>
            </w:r>
            <w:r>
              <w:rPr>
                <w:rFonts w:cs="Times New Roman"/>
                <w:sz w:val="21"/>
              </w:rPr>
              <w:br/>
              <w:t>p99_single_latency = np.percentile(latencies, 99)</w:t>
            </w:r>
            <w:r>
              <w:rPr>
                <w:rFonts w:cs="Times New Roman"/>
                <w:sz w:val="21"/>
              </w:rPr>
              <w:br/>
            </w:r>
            <w:r>
              <w:rPr>
                <w:rFonts w:cs="Times New Roman"/>
                <w:sz w:val="21"/>
              </w:rPr>
              <w:br/>
              <w:t># 4. Display Benchmark Results</w:t>
            </w:r>
            <w:r>
              <w:rPr>
                <w:rFonts w:cs="Times New Roman"/>
                <w:sz w:val="21"/>
              </w:rPr>
              <w:br/>
              <w:t>print("=" * 45)</w:t>
            </w:r>
            <w:r>
              <w:rPr>
                <w:rFonts w:cs="Times New Roman"/>
                <w:sz w:val="21"/>
              </w:rPr>
              <w:br/>
              <w:t>print(" MNIST CNN INFERENCE TIME BENCHMARK")</w:t>
            </w:r>
            <w:r>
              <w:rPr>
                <w:rFonts w:cs="Times New Roman"/>
                <w:sz w:val="21"/>
              </w:rPr>
              <w:br/>
              <w:t>print("=" * 45)</w:t>
            </w:r>
            <w:r>
              <w:rPr>
                <w:rFonts w:cs="Times New Roman"/>
                <w:sz w:val="21"/>
              </w:rPr>
              <w:br/>
              <w:t>print(f"Total Test Set Size     : {len(x_test):,} images")</w:t>
            </w:r>
            <w:r>
              <w:rPr>
                <w:rFonts w:cs="Times New Roman"/>
                <w:sz w:val="21"/>
              </w:rPr>
              <w:br/>
              <w:t>print(f"Total Batch Test Time   : {total_batch_time:.3f} seconds")</w:t>
            </w:r>
            <w:r>
              <w:rPr>
                <w:rFonts w:cs="Times New Roman"/>
                <w:sz w:val="21"/>
              </w:rPr>
              <w:br/>
              <w:t>print(f"Throughput              : {throughput:.1f} images/sec")</w:t>
            </w:r>
            <w:r>
              <w:rPr>
                <w:rFonts w:cs="Times New Roman"/>
                <w:sz w:val="21"/>
              </w:rPr>
              <w:br/>
              <w:t>print("-" * 45)</w:t>
            </w:r>
            <w:r>
              <w:rPr>
                <w:rFonts w:cs="Times New Roman"/>
                <w:sz w:val="21"/>
              </w:rPr>
              <w:br/>
              <w:t>print(f"Single Image (Mean)     : {avg_single_latency:.3f} ms")</w:t>
            </w:r>
            <w:r>
              <w:rPr>
                <w:rFonts w:cs="Times New Roman"/>
                <w:sz w:val="21"/>
              </w:rPr>
              <w:br/>
              <w:t>print(f"Single Image (99th %ile): {p99_single_latency:.3f} ms")</w:t>
            </w:r>
            <w:r>
              <w:rPr>
                <w:rFonts w:cs="Times New Roman"/>
                <w:sz w:val="21"/>
              </w:rPr>
              <w:br/>
              <w:t>print("=" * 45)</w:t>
            </w:r>
          </w:p>
        </w:tc>
      </w:tr>
    </w:tbl>
    <w:p w14:paraId="336F00C6" w14:textId="77777777" w:rsidR="00052173" w:rsidRDefault="00052173">
      <w:pPr>
        <w:spacing w:after="120"/>
      </w:pPr>
    </w:p>
    <w:p w14:paraId="447D69D2" w14:textId="77777777" w:rsidR="00052173" w:rsidRDefault="00000000">
      <w:pPr>
        <w:spacing w:before="240" w:after="120"/>
      </w:pPr>
      <w:r>
        <w:rPr>
          <w:rFonts w:cs="Times New Roman"/>
          <w:b/>
        </w:rPr>
        <w:t>2. EXPERIMENTAL OUTPUT SCREENSHOTS (CROPPED)</w:t>
      </w:r>
    </w:p>
    <w:p w14:paraId="1A51787B" w14:textId="77777777" w:rsidR="00052173" w:rsidRDefault="00000000">
      <w:pPr>
        <w:spacing w:before="160" w:after="80"/>
      </w:pPr>
      <w:r>
        <w:rPr>
          <w:rFonts w:cs="Times New Roman"/>
          <w:b/>
          <w:sz w:val="22"/>
        </w:rPr>
        <w:t>Output 1: CNN Model Summary and 5-Epoch Training Log</w:t>
      </w:r>
    </w:p>
    <w:p w14:paraId="4287BC55" w14:textId="77777777" w:rsidR="00052173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04BD1CFA" wp14:editId="660D5FBC">
            <wp:extent cx="5669280" cy="34314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1_output_cropp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E4D0" w14:textId="77777777" w:rsidR="00052173" w:rsidRDefault="00000000">
      <w:pPr>
        <w:spacing w:before="160" w:after="80"/>
      </w:pPr>
      <w:r>
        <w:rPr>
          <w:rFonts w:cs="Times New Roman"/>
          <w:b/>
          <w:sz w:val="22"/>
        </w:rPr>
        <w:t>Output 2: Sample Test Predictions with Confidence Scores</w:t>
      </w:r>
    </w:p>
    <w:p w14:paraId="7666FAE4" w14:textId="77777777" w:rsidR="00052173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2A1EA2FD" wp14:editId="745F88C4">
            <wp:extent cx="5669280" cy="14678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2_output_cropp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6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FC6E" w14:textId="77777777" w:rsidR="00052173" w:rsidRDefault="00000000">
      <w:pPr>
        <w:spacing w:before="160" w:after="80"/>
      </w:pPr>
      <w:r>
        <w:rPr>
          <w:rFonts w:cs="Times New Roman"/>
          <w:b/>
          <w:sz w:val="22"/>
        </w:rPr>
        <w:t>Output 3: MNIST 10-Class Confusion Matrix and Classification Report</w:t>
      </w:r>
    </w:p>
    <w:p w14:paraId="7EE7EEAF" w14:textId="77777777" w:rsidR="00052173" w:rsidRDefault="00000000">
      <w:pPr>
        <w:spacing w:before="40"/>
        <w:jc w:val="center"/>
      </w:pPr>
      <w:r>
        <w:rPr>
          <w:noProof/>
        </w:rPr>
        <w:lastRenderedPageBreak/>
        <w:drawing>
          <wp:inline distT="0" distB="0" distL="0" distR="0" wp14:anchorId="100EC4A3" wp14:editId="219A5764">
            <wp:extent cx="5303520" cy="64479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3_output_cropp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44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B0E7" w14:textId="77777777" w:rsidR="00052173" w:rsidRDefault="00000000">
      <w:pPr>
        <w:spacing w:before="160" w:after="80"/>
      </w:pPr>
      <w:r>
        <w:rPr>
          <w:rFonts w:cs="Times New Roman"/>
          <w:b/>
          <w:sz w:val="22"/>
        </w:rPr>
        <w:t>Output 4: Inference Latency and Testing Time Benchmark</w:t>
      </w:r>
    </w:p>
    <w:p w14:paraId="3BDB552D" w14:textId="77777777" w:rsidR="00052173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39175751" wp14:editId="4F7D9CE9">
            <wp:extent cx="3474720" cy="16904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4_output_cropp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69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6F38" w14:textId="77777777" w:rsidR="00052173" w:rsidRDefault="00000000">
      <w:pPr>
        <w:spacing w:before="240" w:after="120"/>
      </w:pPr>
      <w:r>
        <w:rPr>
          <w:rFonts w:cs="Times New Roman"/>
          <w:b/>
        </w:rPr>
        <w:lastRenderedPageBreak/>
        <w:t>3. EXPERIMENTAL TABULAR RESULTS</w:t>
      </w:r>
    </w:p>
    <w:p w14:paraId="303AA950" w14:textId="77777777" w:rsidR="00052173" w:rsidRDefault="00000000">
      <w:pPr>
        <w:spacing w:before="120" w:after="120"/>
      </w:pPr>
      <w:r>
        <w:rPr>
          <w:rFonts w:cs="Times New Roman"/>
          <w:b/>
          <w:sz w:val="22"/>
        </w:rPr>
        <w:t>Table 1: Per-Digit Classification Accuracy and Testing Time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52173" w14:paraId="0C3DA3E4" w14:textId="77777777">
        <w:trPr>
          <w:jc w:val="center"/>
        </w:trPr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E201A" w14:textId="77777777" w:rsidR="00052173" w:rsidRDefault="00052173">
            <w:pPr>
              <w:spacing w:before="40" w:after="40"/>
              <w:jc w:val="center"/>
            </w:pP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26E91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b/>
                <w:sz w:val="22"/>
              </w:rPr>
              <w:t>Accuracy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8AAD0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b/>
                <w:sz w:val="22"/>
              </w:rPr>
              <w:t>Testing time</w:t>
            </w:r>
          </w:p>
        </w:tc>
      </w:tr>
      <w:tr w:rsidR="00052173" w14:paraId="7C8FC5E1" w14:textId="77777777">
        <w:trPr>
          <w:jc w:val="center"/>
        </w:trPr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50964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b/>
                <w:sz w:val="22"/>
              </w:rPr>
              <w:t>Digit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61793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b/>
                <w:sz w:val="22"/>
              </w:rPr>
              <w:t>in %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31880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b/>
                <w:sz w:val="22"/>
              </w:rPr>
              <w:t>Constant ( in ms )</w:t>
            </w:r>
          </w:p>
        </w:tc>
      </w:tr>
      <w:tr w:rsidR="00052173" w14:paraId="70F19807" w14:textId="77777777">
        <w:trPr>
          <w:jc w:val="center"/>
        </w:trPr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751B5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66817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99.59% (0.9959)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4244E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10.414</w:t>
            </w:r>
          </w:p>
        </w:tc>
      </w:tr>
      <w:tr w:rsidR="00052173" w14:paraId="00D87021" w14:textId="77777777">
        <w:trPr>
          <w:jc w:val="center"/>
        </w:trPr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2409F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60C2B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99.65% (0.9965)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DC9EE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10.414</w:t>
            </w:r>
          </w:p>
        </w:tc>
      </w:tr>
      <w:tr w:rsidR="00052173" w14:paraId="4718F1BA" w14:textId="77777777">
        <w:trPr>
          <w:jc w:val="center"/>
        </w:trPr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24C1A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E3813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98.93% (0.9893)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9D979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10.414</w:t>
            </w:r>
          </w:p>
        </w:tc>
      </w:tr>
      <w:tr w:rsidR="00052173" w14:paraId="6D2D1038" w14:textId="77777777">
        <w:trPr>
          <w:jc w:val="center"/>
        </w:trPr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E4B0F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233CD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97.92% (0.9792)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9FF89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10.414</w:t>
            </w:r>
          </w:p>
        </w:tc>
      </w:tr>
      <w:tr w:rsidR="00052173" w14:paraId="521B8603" w14:textId="77777777">
        <w:trPr>
          <w:jc w:val="center"/>
        </w:trPr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4324C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A747D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97.86% (0.9786)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3A206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10.414</w:t>
            </w:r>
          </w:p>
        </w:tc>
      </w:tr>
      <w:tr w:rsidR="00052173" w14:paraId="15347043" w14:textId="77777777">
        <w:trPr>
          <w:jc w:val="center"/>
        </w:trPr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10606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0BAFE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99.10% (0.9910)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27F8F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10.414</w:t>
            </w:r>
          </w:p>
        </w:tc>
      </w:tr>
      <w:tr w:rsidR="00052173" w14:paraId="19342D8D" w14:textId="77777777">
        <w:trPr>
          <w:jc w:val="center"/>
        </w:trPr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36F9E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DB97F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98.64% (0.9864)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2005A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10.414</w:t>
            </w:r>
          </w:p>
        </w:tc>
      </w:tr>
      <w:tr w:rsidR="00052173" w14:paraId="06D3FBB6" w14:textId="77777777">
        <w:trPr>
          <w:jc w:val="center"/>
        </w:trPr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43E30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7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2613F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98.15% (0.9815)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9955D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10.414</w:t>
            </w:r>
          </w:p>
        </w:tc>
      </w:tr>
      <w:tr w:rsidR="00052173" w14:paraId="01FD0B75" w14:textId="77777777">
        <w:trPr>
          <w:jc w:val="center"/>
        </w:trPr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C3050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8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63393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98.46% (0.9846)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53EF4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10.414</w:t>
            </w:r>
          </w:p>
        </w:tc>
      </w:tr>
      <w:tr w:rsidR="00052173" w14:paraId="2F177541" w14:textId="77777777">
        <w:trPr>
          <w:jc w:val="center"/>
        </w:trPr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D41CC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9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21518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98.61% (0.9861)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FE601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10.414</w:t>
            </w:r>
          </w:p>
        </w:tc>
      </w:tr>
      <w:tr w:rsidR="00052173" w14:paraId="2E0E2D47" w14:textId="77777777">
        <w:trPr>
          <w:jc w:val="center"/>
        </w:trPr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9FDA1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b/>
                <w:sz w:val="22"/>
              </w:rPr>
              <w:t>ovr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3DA1C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b/>
                <w:sz w:val="22"/>
              </w:rPr>
              <w:t>98.69% (0.9869)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34F19" w14:textId="77777777" w:rsidR="00052173" w:rsidRDefault="00052173">
            <w:pPr>
              <w:spacing w:before="40" w:after="40"/>
              <w:jc w:val="center"/>
            </w:pPr>
          </w:p>
        </w:tc>
      </w:tr>
    </w:tbl>
    <w:p w14:paraId="70EBC34D" w14:textId="77777777" w:rsidR="00052173" w:rsidRDefault="00000000">
      <w:pPr>
        <w:spacing w:before="280" w:after="120"/>
      </w:pPr>
      <w:r>
        <w:rPr>
          <w:rFonts w:cs="Times New Roman"/>
          <w:b/>
          <w:sz w:val="22"/>
        </w:rPr>
        <w:t>Table 2: Epoch-wise Training Accuracy Progression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052173" w14:paraId="358804C1" w14:textId="77777777">
        <w:trPr>
          <w:jc w:val="center"/>
        </w:trPr>
        <w:tc>
          <w:tcPr>
            <w:tcW w:w="4968" w:type="dx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FB04EE5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b/>
                <w:sz w:val="22"/>
              </w:rPr>
              <w:t>epoch</w:t>
            </w:r>
          </w:p>
        </w:tc>
        <w:tc>
          <w:tcPr>
            <w:tcW w:w="4968" w:type="dx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9CF6CA6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b/>
                <w:sz w:val="22"/>
              </w:rPr>
              <w:t>Training accuracy</w:t>
            </w:r>
          </w:p>
        </w:tc>
      </w:tr>
      <w:tr w:rsidR="00052173" w14:paraId="39C209DD" w14:textId="77777777">
        <w:trPr>
          <w:jc w:val="center"/>
        </w:trPr>
        <w:tc>
          <w:tcPr>
            <w:tcW w:w="4968" w:type="dx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E2B41E5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968" w:type="dx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C8BC99B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88.67% (0.8867)</w:t>
            </w:r>
          </w:p>
        </w:tc>
      </w:tr>
      <w:tr w:rsidR="00052173" w14:paraId="7C1F7FFA" w14:textId="77777777">
        <w:trPr>
          <w:jc w:val="center"/>
        </w:trPr>
        <w:tc>
          <w:tcPr>
            <w:tcW w:w="4968" w:type="dx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40132DB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968" w:type="dx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D08F804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96.53% (0.9653)</w:t>
            </w:r>
          </w:p>
        </w:tc>
      </w:tr>
      <w:tr w:rsidR="00052173" w14:paraId="486E1D51" w14:textId="77777777">
        <w:trPr>
          <w:jc w:val="center"/>
        </w:trPr>
        <w:tc>
          <w:tcPr>
            <w:tcW w:w="4968" w:type="dx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F7D8172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968" w:type="dx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CDBD458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97.35% (0.9735)</w:t>
            </w:r>
          </w:p>
        </w:tc>
      </w:tr>
      <w:tr w:rsidR="00052173" w14:paraId="57FBE665" w14:textId="77777777">
        <w:trPr>
          <w:jc w:val="center"/>
        </w:trPr>
        <w:tc>
          <w:tcPr>
            <w:tcW w:w="4968" w:type="dx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3679540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968" w:type="dx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7D59682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97.83% (0.9783)</w:t>
            </w:r>
          </w:p>
        </w:tc>
      </w:tr>
      <w:tr w:rsidR="00052173" w14:paraId="4F2FE123" w14:textId="77777777">
        <w:trPr>
          <w:jc w:val="center"/>
        </w:trPr>
        <w:tc>
          <w:tcPr>
            <w:tcW w:w="4968" w:type="dx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5C2A38E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4968" w:type="dxa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70969E2" w14:textId="77777777" w:rsidR="00052173" w:rsidRDefault="00000000">
            <w:pPr>
              <w:spacing w:before="40" w:after="40"/>
              <w:jc w:val="center"/>
            </w:pPr>
            <w:r>
              <w:rPr>
                <w:rFonts w:cs="Times New Roman"/>
                <w:sz w:val="22"/>
              </w:rPr>
              <w:t>98.14% (0.9814)</w:t>
            </w:r>
          </w:p>
        </w:tc>
      </w:tr>
    </w:tbl>
    <w:p w14:paraId="7ADCD3FA" w14:textId="77777777" w:rsidR="00052173" w:rsidRDefault="00000000">
      <w:pPr>
        <w:spacing w:before="280" w:after="120"/>
      </w:pPr>
      <w:r>
        <w:rPr>
          <w:b/>
        </w:rPr>
        <w:t xml:space="preserve">RESULT: </w:t>
      </w:r>
      <w:r>
        <w:t>The Convolutional Neural Network (CNN) for handwritten digit classification was trained and tested on the MNIST dataset. The model achieved an overall test accuracy of 98.70% (macro recall: 98.69%) with a mean single-image inference time of 10.414 ms.</w:t>
      </w:r>
    </w:p>
    <w:sectPr w:rsidR="00052173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3456677">
    <w:abstractNumId w:val="8"/>
  </w:num>
  <w:num w:numId="2" w16cid:durableId="1765031050">
    <w:abstractNumId w:val="6"/>
  </w:num>
  <w:num w:numId="3" w16cid:durableId="96096474">
    <w:abstractNumId w:val="5"/>
  </w:num>
  <w:num w:numId="4" w16cid:durableId="1335693060">
    <w:abstractNumId w:val="4"/>
  </w:num>
  <w:num w:numId="5" w16cid:durableId="354772766">
    <w:abstractNumId w:val="7"/>
  </w:num>
  <w:num w:numId="6" w16cid:durableId="1679112280">
    <w:abstractNumId w:val="3"/>
  </w:num>
  <w:num w:numId="7" w16cid:durableId="1225410330">
    <w:abstractNumId w:val="2"/>
  </w:num>
  <w:num w:numId="8" w16cid:durableId="1737968376">
    <w:abstractNumId w:val="1"/>
  </w:num>
  <w:num w:numId="9" w16cid:durableId="119149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173"/>
    <w:rsid w:val="0006063C"/>
    <w:rsid w:val="0015074B"/>
    <w:rsid w:val="0029639D"/>
    <w:rsid w:val="002A7115"/>
    <w:rsid w:val="00326F90"/>
    <w:rsid w:val="00960F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B9056"/>
  <w14:defaultImageDpi w14:val="300"/>
  <w15:docId w15:val="{B5556F5D-E70C-4084-BAF8-67297820A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Nithilan .</cp:lastModifiedBy>
  <cp:revision>2</cp:revision>
  <dcterms:created xsi:type="dcterms:W3CDTF">2013-12-23T23:15:00Z</dcterms:created>
  <dcterms:modified xsi:type="dcterms:W3CDTF">2026-10-17T05:07:00Z</dcterms:modified>
  <cp:category/>
</cp:coreProperties>
</file>